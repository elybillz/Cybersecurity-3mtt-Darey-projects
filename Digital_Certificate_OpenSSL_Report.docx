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28A" w:rsidRDefault="00ED1F44">
      <w:pPr>
        <w:pStyle w:val="Title"/>
      </w:pPr>
      <w:r>
        <w:t>Mini-Project Report: Generate and Validate a Digital Certificate with OpenSSL</w:t>
      </w:r>
    </w:p>
    <w:p w:rsidR="00C9428A" w:rsidRDefault="00ED1F44">
      <w:pPr>
        <w:pStyle w:val="Heading1"/>
      </w:pPr>
      <w:r>
        <w:t>Objective</w:t>
      </w:r>
    </w:p>
    <w:p w:rsidR="00C9428A" w:rsidRDefault="00ED1F44">
      <w:r>
        <w:t>To generate a self-signed digital certificate, validate its contents, and understand its role in secure communication.</w:t>
      </w:r>
    </w:p>
    <w:p w:rsidR="00C9428A" w:rsidRDefault="00ED1F44">
      <w:pPr>
        <w:pStyle w:val="Heading1"/>
      </w:pPr>
      <w:r>
        <w:t>1. Files Generated</w:t>
      </w:r>
    </w:p>
    <w:p w:rsidR="00C9428A" w:rsidRDefault="00ED1F44">
      <w:pPr>
        <w:pStyle w:val="Heading2"/>
      </w:pPr>
      <w:r>
        <w:t>Private Key (private.key)</w:t>
      </w:r>
    </w:p>
    <w:p w:rsidR="00C9428A" w:rsidRDefault="00ED1F44">
      <w:r>
        <w:t>⚠</w:t>
      </w:r>
      <w:r>
        <w:t>️</w:t>
      </w:r>
      <w:r>
        <w:t xml:space="preserve"> </w:t>
      </w:r>
      <w:r>
        <w:t>Sensitive content hidden for security. Only the header and footer are shown.</w:t>
      </w:r>
      <w:r>
        <w:br/>
      </w:r>
      <w:r>
        <w:br/>
        <w:t>-----BEGIN PRIVATE KEY-----</w:t>
      </w:r>
      <w:r>
        <w:br/>
        <w:t>[PRIVATE KEY CONTENT HIDDEN]</w:t>
      </w:r>
      <w:r>
        <w:br/>
        <w:t>-----END PRIVATE KEY-----</w:t>
      </w:r>
    </w:p>
    <w:p w:rsidR="00C9428A" w:rsidRDefault="00ED1F44">
      <w:pPr>
        <w:pStyle w:val="Heading2"/>
      </w:pPr>
      <w:r>
        <w:t>Certificate Signing Request (certificate.csr)</w:t>
      </w:r>
    </w:p>
    <w:p w:rsidR="00C9428A" w:rsidRDefault="00ED1F44">
      <w:r>
        <w:t>-----BEGIN CERTIFICATE REQUEST-----</w:t>
      </w:r>
      <w:r>
        <w:br/>
        <w:t>MIICszCCAZsCA</w:t>
      </w:r>
      <w:r>
        <w:t>QAwgYUxCzAJBgNVBAYTAk5HMRIwEAYDVQQIDAlERUxUQSBTVEFURTEPMA0GA1UEBwwGQVNBQkExFTATBgNVBAoMDEVMWUJJTExaIEdMT0JB...</w:t>
      </w:r>
      <w:r>
        <w:br/>
        <w:t>[truncated for brevity]</w:t>
      </w:r>
      <w:r>
        <w:br/>
        <w:t>-----END CERTIFICATE REQUEST-----</w:t>
      </w:r>
    </w:p>
    <w:p w:rsidR="00C9428A" w:rsidRDefault="00ED1F44">
      <w:pPr>
        <w:pStyle w:val="ListBullet"/>
      </w:pPr>
      <w:r>
        <w:t>CSR Details:</w:t>
      </w:r>
    </w:p>
    <w:p w:rsidR="00C9428A" w:rsidRDefault="00ED1F44">
      <w:pPr>
        <w:pStyle w:val="ListBullet2"/>
      </w:pPr>
      <w:r>
        <w:t>Country: NG</w:t>
      </w:r>
    </w:p>
    <w:p w:rsidR="00C9428A" w:rsidRDefault="00ED1F44">
      <w:pPr>
        <w:pStyle w:val="ListBullet2"/>
      </w:pPr>
      <w:r>
        <w:t>State: DELTA STATE</w:t>
      </w:r>
    </w:p>
    <w:p w:rsidR="00C9428A" w:rsidRDefault="00ED1F44">
      <w:pPr>
        <w:pStyle w:val="ListBullet2"/>
      </w:pPr>
      <w:r>
        <w:t>City: ASABA</w:t>
      </w:r>
    </w:p>
    <w:p w:rsidR="00C9428A" w:rsidRDefault="00ED1F44">
      <w:pPr>
        <w:pStyle w:val="ListBullet2"/>
      </w:pPr>
      <w:r>
        <w:t>Organization: ELYBILLZ GLOBAL</w:t>
      </w:r>
    </w:p>
    <w:p w:rsidR="00C9428A" w:rsidRDefault="00ED1F44">
      <w:pPr>
        <w:pStyle w:val="ListBullet2"/>
      </w:pPr>
      <w:r>
        <w:t>O</w:t>
      </w:r>
      <w:r>
        <w:t>rganizational Unit: SECURITY</w:t>
      </w:r>
    </w:p>
    <w:p w:rsidR="00C9428A" w:rsidRDefault="00ED1F44">
      <w:pPr>
        <w:pStyle w:val="ListBullet2"/>
      </w:pPr>
      <w:r>
        <w:t>Common Name: SERVER ELY</w:t>
      </w:r>
    </w:p>
    <w:p w:rsidR="00C9428A" w:rsidRDefault="00ED1F44">
      <w:pPr>
        <w:pStyle w:val="ListBullet2"/>
      </w:pPr>
      <w:r>
        <w:t>Email Address: eleazarnwoye@gmail.com</w:t>
      </w:r>
    </w:p>
    <w:p w:rsidR="00C9428A" w:rsidRDefault="00ED1F44">
      <w:pPr>
        <w:pStyle w:val="Heading2"/>
      </w:pPr>
      <w:r>
        <w:t>Self-Signed Certificate (certificate.crt)</w:t>
      </w:r>
    </w:p>
    <w:p w:rsidR="00C9428A" w:rsidRDefault="00ED1F44">
      <w:r>
        <w:t>-----BEGIN CERTIFICATE-----</w:t>
      </w:r>
      <w:r>
        <w:br/>
        <w:t>MIIDXTCCAkWgAwIBAgIJAJ0od2NjvW8OMA0GCSqGSIb3DQEBCwUAMEUxCzAJBgNV...</w:t>
      </w:r>
      <w:r>
        <w:br/>
        <w:t>[truncated for brevity]</w:t>
      </w:r>
      <w:r>
        <w:br/>
        <w:t>---</w:t>
      </w:r>
      <w:r>
        <w:t>--END CERTIFICATE-----</w:t>
      </w:r>
    </w:p>
    <w:p w:rsidR="00C9428A" w:rsidRDefault="00ED1F44">
      <w:pPr>
        <w:pStyle w:val="Heading1"/>
      </w:pPr>
      <w:r>
        <w:lastRenderedPageBreak/>
        <w:t>2. Certificate Validation Output</w:t>
      </w:r>
    </w:p>
    <w:p w:rsidR="00C9428A" w:rsidRDefault="00ED1F44">
      <w:r>
        <w:t>Command:</w:t>
      </w:r>
    </w:p>
    <w:p w:rsidR="00C9428A" w:rsidRDefault="00ED1F44">
      <w:r>
        <w:t>openssl x509 -in certificate.crt -text -noout</w:t>
      </w:r>
    </w:p>
    <w:p w:rsidR="00C9428A" w:rsidRDefault="00ED1F44">
      <w:r>
        <w:t>Output Summary:</w:t>
      </w:r>
    </w:p>
    <w:p w:rsidR="00C9428A" w:rsidRDefault="00ED1F44">
      <w:r>
        <w:t>Certificate:</w:t>
      </w:r>
      <w:r>
        <w:br/>
        <w:t xml:space="preserve">    Data:</w:t>
      </w:r>
      <w:r>
        <w:br/>
        <w:t xml:space="preserve">        Version: 3 (0x2)</w:t>
      </w:r>
      <w:r>
        <w:br/>
        <w:t xml:space="preserve">        Serial Number: 10656032950134940240 (0x93f287d88d80e010)</w:t>
      </w:r>
      <w:r>
        <w:br/>
        <w:t xml:space="preserve">    Signature Al</w:t>
      </w:r>
      <w:r>
        <w:t>gorithm: sha256WithRSAEncryption</w:t>
      </w:r>
      <w:r>
        <w:br/>
        <w:t xml:space="preserve">        Issuer: C=NG, ST=DELTA STATE, L=ASABA, O=ELYBILLZ GLOBAL, OU=SECURITY, CN=SERVER ELY, emailAddress=eleazarnwoye@gmail.com</w:t>
      </w:r>
      <w:r>
        <w:br/>
        <w:t xml:space="preserve">        Validity</w:t>
      </w:r>
      <w:r>
        <w:br/>
        <w:t xml:space="preserve">            Not Before: Jun 10 21:42:53 2025 GMT</w:t>
      </w:r>
      <w:r>
        <w:br/>
        <w:t xml:space="preserve">            Not After : Jun</w:t>
      </w:r>
      <w:r>
        <w:t xml:space="preserve"> 10 21:42:53 2026 GMT</w:t>
      </w:r>
      <w:r>
        <w:br/>
        <w:t xml:space="preserve">        Subject: C=NG, ST=DELTA STATE, L=ASABA, O=ELYBILLZ GLOBAL, OU=SECURITY, CN=SERVER ELY, emailAddress=eleazarnwoye@gmail.com</w:t>
      </w:r>
      <w:r>
        <w:br/>
        <w:t xml:space="preserve">        Subject Public Key Info:</w:t>
      </w:r>
      <w:r>
        <w:br/>
        <w:t xml:space="preserve">            Public Key Algorithm: rsaEncryption</w:t>
      </w:r>
      <w:r>
        <w:br/>
        <w:t xml:space="preserve">                RSA Pu</w:t>
      </w:r>
      <w:r>
        <w:t>blic-Key: (2048 bit)</w:t>
      </w:r>
      <w:r>
        <w:br/>
        <w:t xml:space="preserve">                Modulus: (truncated)</w:t>
      </w:r>
      <w:r>
        <w:br/>
        <w:t xml:space="preserve">                Exponent: 65537 (0x10001)</w:t>
      </w:r>
      <w:r>
        <w:br/>
        <w:t xml:space="preserve">    Signature Algorithm: sha256WithRSAEncryption</w:t>
      </w:r>
    </w:p>
    <w:p w:rsidR="00C9428A" w:rsidRDefault="00ED1F44">
      <w:pPr>
        <w:pStyle w:val="Heading1"/>
      </w:pPr>
      <w:r>
        <w:t>3. Local HTTPS Server Test</w:t>
      </w:r>
    </w:p>
    <w:p w:rsidR="00C9428A" w:rsidRDefault="00ED1F44">
      <w:r>
        <w:t>✅</w:t>
      </w:r>
      <w:r>
        <w:t xml:space="preserve"> Server Status:</w:t>
      </w:r>
    </w:p>
    <w:p w:rsidR="00C9428A" w:rsidRDefault="00ED1F44">
      <w:r>
        <w:t>- Python HTTPS server successfully started on https://localhost</w:t>
      </w:r>
      <w:r>
        <w:t>:4443</w:t>
      </w:r>
      <w:r>
        <w:br/>
        <w:t>- Certificate recognized and used for secure communication</w:t>
      </w:r>
      <w:r>
        <w:br/>
        <w:t>- You accessed the server locally, confirmed by browser warnings due to self-signed status.</w:t>
      </w:r>
    </w:p>
    <w:p w:rsidR="00C9428A" w:rsidRDefault="00ED1F44">
      <w:pPr>
        <w:pStyle w:val="Heading1"/>
      </w:pPr>
      <w:r>
        <w:t>4. Screenshots of Successful Implementation</w:t>
      </w:r>
    </w:p>
    <w:p w:rsidR="00C9428A" w:rsidRDefault="00ED1F44">
      <w:r>
        <w:t>1. Private Key, CSR &amp; Certificate Generation</w:t>
      </w:r>
    </w:p>
    <w:p w:rsidR="00C9428A" w:rsidRDefault="00ED1F44">
      <w:r>
        <w:t xml:space="preserve">2. </w:t>
      </w:r>
      <w:r>
        <w:t>Certificate Details (Validation Output)</w:t>
      </w:r>
    </w:p>
    <w:p w:rsidR="00C9428A" w:rsidRDefault="00ED1F44">
      <w:r>
        <w:t>3. HTTPS Server Running</w:t>
      </w:r>
    </w:p>
    <w:p w:rsidR="00C9428A" w:rsidRDefault="00ED1F44">
      <w:r>
        <w:t>📎</w:t>
      </w:r>
      <w:r>
        <w:t xml:space="preserve"> [Screenshots provided and verified separately in the submission]</w:t>
      </w:r>
    </w:p>
    <w:p w:rsidR="00C9428A" w:rsidRDefault="00ED1F44">
      <w:pPr>
        <w:pStyle w:val="Heading1"/>
      </w:pPr>
      <w:r>
        <w:t>Conclusion</w:t>
      </w:r>
    </w:p>
    <w:p w:rsidR="00C9428A" w:rsidRDefault="00ED1F44">
      <w:r>
        <w:t>I</w:t>
      </w:r>
      <w:r>
        <w:t xml:space="preserve"> have successfully:</w:t>
      </w:r>
      <w:r>
        <w:br/>
        <w:t>- Generated a private RSA key</w:t>
      </w:r>
      <w:r>
        <w:br/>
        <w:t>- Created a certificate signing request (CSR)</w:t>
      </w:r>
      <w:r>
        <w:br/>
      </w:r>
      <w:r>
        <w:lastRenderedPageBreak/>
        <w:t>- Issued a sel</w:t>
      </w:r>
      <w:r>
        <w:t>f-signed certificate</w:t>
      </w:r>
      <w:r>
        <w:br/>
        <w:t>- Validated its structure and identity details</w:t>
      </w:r>
      <w:r>
        <w:br/>
        <w:t>- Set up and ran a local HTTPS server with this certificate</w:t>
      </w:r>
      <w:r>
        <w:br/>
      </w:r>
      <w:r>
        <w:br/>
        <w:t>This project illustrates my</w:t>
      </w:r>
      <w:r>
        <w:t xml:space="preserve"> understanding of Public Key Infrastructure (PKI) and digital certificates as foundational tools f</w:t>
      </w:r>
      <w:r>
        <w:t>or secure online communication.</w:t>
      </w:r>
    </w:p>
    <w:p w:rsidR="00ED1F44" w:rsidRDefault="00ED1F44"/>
    <w:p w:rsidR="00ED1F44" w:rsidRDefault="00ED1F44">
      <w:r>
        <w:rPr>
          <w:noProof/>
        </w:rPr>
        <w:drawing>
          <wp:inline distT="0" distB="0" distL="0" distR="0">
            <wp:extent cx="5486400" cy="3091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Screenshot 2025-06-10 23570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86400" cy="308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Screenshot 2025-06-11 00034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86400" cy="29057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Screenshot 2025-06-11 00224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86400" cy="30848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Screenshot 2025-06-11 00203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86400" cy="30848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Screenshot 2025-06-11 00271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486400" cy="30645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Screenshot 2025-06-11 00292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D1F44" w:rsidSect="00ED1F44">
      <w:pgSz w:w="12240" w:h="15840"/>
      <w:pgMar w:top="27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428A"/>
    <w:rsid w:val="00CB0664"/>
    <w:rsid w:val="00ED1F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B9A25BB-8E09-4E12-83E4-55EC0BEFE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B7E7DF-8750-4DEA-8419-6BC26E51F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eleazar nwoye</cp:lastModifiedBy>
  <cp:revision>2</cp:revision>
  <dcterms:created xsi:type="dcterms:W3CDTF">2013-12-23T23:15:00Z</dcterms:created>
  <dcterms:modified xsi:type="dcterms:W3CDTF">2025-06-10T23:45:00Z</dcterms:modified>
  <cp:category/>
</cp:coreProperties>
</file>