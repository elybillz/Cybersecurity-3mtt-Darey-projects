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F26" w:rsidRPr="002D16D4" w:rsidRDefault="002D16D4">
      <w:pPr>
        <w:pStyle w:val="Heading1"/>
        <w:rPr>
          <w:sz w:val="24"/>
          <w:szCs w:val="24"/>
        </w:rPr>
      </w:pPr>
      <w:r w:rsidRPr="002D16D4">
        <w:rPr>
          <w:sz w:val="24"/>
          <w:szCs w:val="24"/>
        </w:rPr>
        <w:t>SHIELDGUARD INC. -</w:t>
      </w:r>
      <w:r>
        <w:rPr>
          <w:sz w:val="24"/>
          <w:szCs w:val="24"/>
        </w:rPr>
        <w:t xml:space="preserve"> SECURE NETWORK TOPOLOGY (</w:t>
      </w:r>
      <w:bookmarkStart w:id="0" w:name="_GoBack"/>
      <w:bookmarkEnd w:id="0"/>
      <w:r w:rsidRPr="002D16D4">
        <w:rPr>
          <w:sz w:val="24"/>
          <w:szCs w:val="24"/>
        </w:rPr>
        <w:t xml:space="preserve"> SUMMARY)</w:t>
      </w:r>
    </w:p>
    <w:p w:rsidR="00674F26" w:rsidRPr="002D16D4" w:rsidRDefault="002D16D4">
      <w:r w:rsidRPr="002D16D4">
        <w:t>Objective: Design a secure, scalable network for a small office that enables segmented access for employees, guests, and internet-facing services.</w:t>
      </w:r>
    </w:p>
    <w:p w:rsidR="00674F26" w:rsidRPr="002D16D4" w:rsidRDefault="002D16D4">
      <w:pPr>
        <w:pStyle w:val="Heading2"/>
        <w:rPr>
          <w:sz w:val="22"/>
          <w:szCs w:val="22"/>
        </w:rPr>
      </w:pPr>
      <w:r w:rsidRPr="002D16D4">
        <w:rPr>
          <w:sz w:val="22"/>
          <w:szCs w:val="22"/>
        </w:rPr>
        <w:t>Network Zones &amp; Addressing: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4F26" w:rsidRPr="002D16D4">
        <w:tc>
          <w:tcPr>
            <w:tcW w:w="2160" w:type="dxa"/>
          </w:tcPr>
          <w:p w:rsidR="00674F26" w:rsidRPr="002D16D4" w:rsidRDefault="002D16D4">
            <w:r w:rsidRPr="002D16D4">
              <w:t>Zone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VLAN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Subnet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Interface</w:t>
            </w:r>
          </w:p>
        </w:tc>
      </w:tr>
      <w:tr w:rsidR="00674F26" w:rsidRPr="002D16D4">
        <w:tc>
          <w:tcPr>
            <w:tcW w:w="2160" w:type="dxa"/>
          </w:tcPr>
          <w:p w:rsidR="00674F26" w:rsidRPr="002D16D4" w:rsidRDefault="002D16D4">
            <w:r w:rsidRPr="002D16D4">
              <w:t>Inside LAN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10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192.168.10.0/24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GigabitEthernet0/1</w:t>
            </w:r>
          </w:p>
        </w:tc>
      </w:tr>
      <w:tr w:rsidR="00674F26" w:rsidRPr="002D16D4">
        <w:tc>
          <w:tcPr>
            <w:tcW w:w="2160" w:type="dxa"/>
          </w:tcPr>
          <w:p w:rsidR="00674F26" w:rsidRPr="002D16D4" w:rsidRDefault="002D16D4">
            <w:r w:rsidRPr="002D16D4">
              <w:t>Guest Wi-Fi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20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192.168.20.0/24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GigabitEthernet0/2</w:t>
            </w:r>
          </w:p>
        </w:tc>
      </w:tr>
      <w:tr w:rsidR="00674F26" w:rsidRPr="002D16D4">
        <w:tc>
          <w:tcPr>
            <w:tcW w:w="2160" w:type="dxa"/>
          </w:tcPr>
          <w:p w:rsidR="00674F26" w:rsidRPr="002D16D4" w:rsidRDefault="002D16D4">
            <w:r w:rsidRPr="002D16D4">
              <w:t>DMZ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30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192.168.30.0/24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GigabitEthernet0/3</w:t>
            </w:r>
          </w:p>
        </w:tc>
      </w:tr>
      <w:tr w:rsidR="00674F26" w:rsidRPr="002D16D4">
        <w:tc>
          <w:tcPr>
            <w:tcW w:w="2160" w:type="dxa"/>
          </w:tcPr>
          <w:p w:rsidR="00674F26" w:rsidRPr="002D16D4" w:rsidRDefault="002D16D4">
            <w:r w:rsidRPr="002D16D4">
              <w:t>Outside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—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203.0.113.0/24</w:t>
            </w:r>
          </w:p>
        </w:tc>
        <w:tc>
          <w:tcPr>
            <w:tcW w:w="2160" w:type="dxa"/>
          </w:tcPr>
          <w:p w:rsidR="00674F26" w:rsidRPr="002D16D4" w:rsidRDefault="002D16D4">
            <w:r w:rsidRPr="002D16D4">
              <w:t>GigabitEthernet0/0</w:t>
            </w:r>
          </w:p>
        </w:tc>
      </w:tr>
    </w:tbl>
    <w:p w:rsidR="00674F26" w:rsidRPr="002D16D4" w:rsidRDefault="002D16D4">
      <w:pPr>
        <w:pStyle w:val="Heading2"/>
        <w:rPr>
          <w:sz w:val="22"/>
          <w:szCs w:val="22"/>
        </w:rPr>
      </w:pPr>
      <w:r w:rsidRPr="002D16D4">
        <w:rPr>
          <w:sz w:val="22"/>
          <w:szCs w:val="22"/>
        </w:rPr>
        <w:t>Security Features:</w:t>
      </w:r>
    </w:p>
    <w:p w:rsidR="00674F26" w:rsidRPr="002D16D4" w:rsidRDefault="002D16D4">
      <w:r w:rsidRPr="002D16D4">
        <w:t xml:space="preserve">- Firewall (Cisco ASA): Defines </w:t>
      </w:r>
      <w:r w:rsidRPr="002D16D4">
        <w:t xml:space="preserve">security levels: inside (100), guest (50), </w:t>
      </w:r>
      <w:proofErr w:type="gramStart"/>
      <w:r w:rsidRPr="002D16D4">
        <w:t>dmz</w:t>
      </w:r>
      <w:proofErr w:type="gramEnd"/>
      <w:r w:rsidRPr="002D16D4">
        <w:t xml:space="preserve"> (25), outside (0)</w:t>
      </w:r>
    </w:p>
    <w:p w:rsidR="00674F26" w:rsidRPr="002D16D4" w:rsidRDefault="002D16D4">
      <w:r w:rsidRPr="002D16D4">
        <w:t>- Access Control Lists (ACLs):</w:t>
      </w:r>
    </w:p>
    <w:p w:rsidR="00674F26" w:rsidRPr="002D16D4" w:rsidRDefault="002D16D4">
      <w:r w:rsidRPr="002D16D4">
        <w:t xml:space="preserve">  - Inside LAN → Permit all</w:t>
      </w:r>
    </w:p>
    <w:p w:rsidR="00674F26" w:rsidRPr="002D16D4" w:rsidRDefault="002D16D4">
      <w:r w:rsidRPr="002D16D4">
        <w:t xml:space="preserve">  - Guest → Deny access to Inside LAN</w:t>
      </w:r>
    </w:p>
    <w:p w:rsidR="00674F26" w:rsidRPr="002D16D4" w:rsidRDefault="002D16D4">
      <w:r w:rsidRPr="002D16D4">
        <w:t xml:space="preserve">  - Outside → Permit HTTP/HTTPS to DMZ</w:t>
      </w:r>
    </w:p>
    <w:p w:rsidR="00674F26" w:rsidRPr="002D16D4" w:rsidRDefault="002D16D4">
      <w:r w:rsidRPr="002D16D4">
        <w:t>- NAT Rules:</w:t>
      </w:r>
    </w:p>
    <w:p w:rsidR="00674F26" w:rsidRPr="002D16D4" w:rsidRDefault="002D16D4">
      <w:r w:rsidRPr="002D16D4">
        <w:t xml:space="preserve">  - Inside &amp; Guest to Internet: PAT</w:t>
      </w:r>
    </w:p>
    <w:p w:rsidR="00674F26" w:rsidRPr="002D16D4" w:rsidRDefault="002D16D4">
      <w:r w:rsidRPr="002D16D4">
        <w:t xml:space="preserve">  - St</w:t>
      </w:r>
      <w:r w:rsidRPr="002D16D4">
        <w:t>atic NAT for DMZ Web Server (203.0.113.2)</w:t>
      </w:r>
    </w:p>
    <w:p w:rsidR="00674F26" w:rsidRPr="002D16D4" w:rsidRDefault="002D16D4">
      <w:pPr>
        <w:pStyle w:val="Heading2"/>
        <w:rPr>
          <w:sz w:val="22"/>
          <w:szCs w:val="22"/>
        </w:rPr>
      </w:pPr>
      <w:r w:rsidRPr="002D16D4">
        <w:rPr>
          <w:sz w:val="22"/>
          <w:szCs w:val="22"/>
        </w:rPr>
        <w:t>Wireless Configuration:</w:t>
      </w:r>
    </w:p>
    <w:p w:rsidR="00674F26" w:rsidRPr="002D16D4" w:rsidRDefault="002D16D4">
      <w:r w:rsidRPr="002D16D4">
        <w:t>- SSIDs: Office_WiFi (VLAN 10), Guest_WiFi (VLAN 20)</w:t>
      </w:r>
    </w:p>
    <w:p w:rsidR="00674F26" w:rsidRPr="002D16D4" w:rsidRDefault="002D16D4">
      <w:r w:rsidRPr="002D16D4">
        <w:t>- WPA2 Encryption, strong passwords</w:t>
      </w:r>
    </w:p>
    <w:p w:rsidR="00674F26" w:rsidRPr="002D16D4" w:rsidRDefault="002D16D4">
      <w:r w:rsidRPr="002D16D4">
        <w:t>- VLAN tagging enabled</w:t>
      </w:r>
    </w:p>
    <w:p w:rsidR="00674F26" w:rsidRPr="002D16D4" w:rsidRDefault="002D16D4">
      <w:pPr>
        <w:pStyle w:val="Heading2"/>
        <w:rPr>
          <w:sz w:val="22"/>
          <w:szCs w:val="22"/>
        </w:rPr>
      </w:pPr>
      <w:r w:rsidRPr="002D16D4">
        <w:rPr>
          <w:sz w:val="22"/>
          <w:szCs w:val="22"/>
        </w:rPr>
        <w:t>Testing Summary:</w:t>
      </w:r>
    </w:p>
    <w:p w:rsidR="00674F26" w:rsidRPr="002D16D4" w:rsidRDefault="002D16D4">
      <w:r w:rsidRPr="002D16D4">
        <w:t>- Office to Internet ✅</w:t>
      </w:r>
    </w:p>
    <w:p w:rsidR="00674F26" w:rsidRPr="002D16D4" w:rsidRDefault="002D16D4">
      <w:r w:rsidRPr="002D16D4">
        <w:t>- Guest to Internet ✅</w:t>
      </w:r>
    </w:p>
    <w:p w:rsidR="00674F26" w:rsidRPr="002D16D4" w:rsidRDefault="002D16D4">
      <w:r w:rsidRPr="002D16D4">
        <w:t>- Guest to Offic</w:t>
      </w:r>
      <w:r w:rsidRPr="002D16D4">
        <w:t>e ❌ (Blocked)</w:t>
      </w:r>
    </w:p>
    <w:p w:rsidR="00674F26" w:rsidRPr="002D16D4" w:rsidRDefault="002D16D4">
      <w:r w:rsidRPr="002D16D4">
        <w:t>- Outside to Web Server ✅</w:t>
      </w:r>
    </w:p>
    <w:p w:rsidR="00674F26" w:rsidRPr="002D16D4" w:rsidRDefault="002D16D4">
      <w:r w:rsidRPr="002D16D4">
        <w:t>- VLAN Isolation ✅</w:t>
      </w:r>
    </w:p>
    <w:p w:rsidR="00674F26" w:rsidRPr="002D16D4" w:rsidRDefault="002D16D4">
      <w:r w:rsidRPr="002D16D4">
        <w:lastRenderedPageBreak/>
        <w:t>Conclusion: This setup ensures strong segmentation, secure internet access, public-facing services via DMZ, and future scalability. Ideal for modern small office needs.</w:t>
      </w:r>
    </w:p>
    <w:p w:rsidR="00674F26" w:rsidRPr="002D16D4" w:rsidRDefault="002D16D4">
      <w:r w:rsidRPr="002D16D4">
        <w:t>Prepared by: [</w:t>
      </w:r>
      <w:proofErr w:type="gramStart"/>
      <w:r w:rsidRPr="002D16D4">
        <w:t>Your</w:t>
      </w:r>
      <w:proofErr w:type="gramEnd"/>
      <w:r w:rsidRPr="002D16D4">
        <w:t xml:space="preserve"> Name]</w:t>
      </w:r>
    </w:p>
    <w:p w:rsidR="00674F26" w:rsidRPr="002D16D4" w:rsidRDefault="002D16D4">
      <w:r w:rsidRPr="002D16D4">
        <w:t>Date: [Insert Date]</w:t>
      </w:r>
    </w:p>
    <w:p w:rsidR="00674F26" w:rsidRPr="002D16D4" w:rsidRDefault="002D16D4" w:rsidP="002D16D4">
      <w:r w:rsidRPr="002D16D4">
        <w:t>Network Topology Diagram</w:t>
      </w:r>
    </w:p>
    <w:p w:rsidR="00674F26" w:rsidRPr="002D16D4" w:rsidRDefault="002D16D4">
      <w:r w:rsidRPr="002D16D4">
        <w:t>B</w:t>
      </w:r>
      <w:r w:rsidRPr="002D16D4">
        <w:t>elow is a visual representation of the secure network design:</w:t>
      </w:r>
    </w:p>
    <w:p w:rsidR="00674F26" w:rsidRPr="002D16D4" w:rsidRDefault="002D16D4" w:rsidP="002D16D4">
      <w:r w:rsidRPr="002D16D4">
        <w:rPr>
          <w:noProof/>
        </w:rPr>
        <w:drawing>
          <wp:inline distT="0" distB="0" distL="0" distR="0">
            <wp:extent cx="5303520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2D_digital_diagram_illustrates_a_secure_network_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6D4">
        <w:t>Cisco ASA CLI Firewall Configuration Examples</w:t>
      </w:r>
    </w:p>
    <w:p w:rsidR="00674F26" w:rsidRPr="002D16D4" w:rsidRDefault="002D16D4">
      <w:r w:rsidRPr="002D16D4">
        <w:t>!</w:t>
      </w:r>
      <w:r w:rsidRPr="002D16D4">
        <w:t xml:space="preserve"> OUTSIDE Interface</w:t>
      </w:r>
      <w:r w:rsidRPr="002D16D4">
        <w:br/>
        <w:t>interface GigabitEthernet0/0</w:t>
      </w:r>
      <w:r w:rsidRPr="002D16D4">
        <w:br/>
        <w:t xml:space="preserve"> nameif outside</w:t>
      </w:r>
      <w:r w:rsidRPr="002D16D4">
        <w:br/>
        <w:t xml:space="preserve"> security-level 0</w:t>
      </w:r>
      <w:r w:rsidRPr="002D16D4">
        <w:br/>
      </w:r>
      <w:r w:rsidRPr="002D16D4">
        <w:t xml:space="preserve"> ip address 203.0.113.1 255.255.255.0</w:t>
      </w:r>
      <w:r w:rsidRPr="002D16D4">
        <w:br/>
        <w:t xml:space="preserve"> no shutdown</w:t>
      </w:r>
      <w:r w:rsidRPr="002D16D4">
        <w:br/>
      </w:r>
      <w:r w:rsidRPr="002D16D4">
        <w:br/>
        <w:t>! INSIDE Interface</w:t>
      </w:r>
      <w:r w:rsidRPr="002D16D4">
        <w:br/>
        <w:t>interface GigabitEthernet0/1</w:t>
      </w:r>
      <w:r w:rsidRPr="002D16D4">
        <w:br/>
        <w:t xml:space="preserve"> nameif inside</w:t>
      </w:r>
      <w:r w:rsidRPr="002D16D4">
        <w:br/>
        <w:t xml:space="preserve"> security-level 100</w:t>
      </w:r>
      <w:r w:rsidRPr="002D16D4">
        <w:br/>
        <w:t xml:space="preserve"> ip address 192.168.10.1 255.255.255.0</w:t>
      </w:r>
      <w:r w:rsidRPr="002D16D4">
        <w:br/>
        <w:t xml:space="preserve"> no shutdown</w:t>
      </w:r>
      <w:r w:rsidRPr="002D16D4">
        <w:br/>
      </w:r>
      <w:r w:rsidRPr="002D16D4">
        <w:br/>
        <w:t>! GUEST Interface</w:t>
      </w:r>
      <w:r w:rsidRPr="002D16D4">
        <w:br/>
      </w:r>
      <w:r w:rsidRPr="002D16D4">
        <w:lastRenderedPageBreak/>
        <w:t>interface GigabitEthernet0/2</w:t>
      </w:r>
      <w:r w:rsidRPr="002D16D4">
        <w:br/>
        <w:t xml:space="preserve"> nameif guest</w:t>
      </w:r>
      <w:r w:rsidRPr="002D16D4">
        <w:br/>
        <w:t xml:space="preserve"> securi</w:t>
      </w:r>
      <w:r w:rsidRPr="002D16D4">
        <w:t>ty-level 50</w:t>
      </w:r>
      <w:r w:rsidRPr="002D16D4">
        <w:br/>
        <w:t xml:space="preserve"> ip address 192.168.20.1 255.255.255.0</w:t>
      </w:r>
      <w:r w:rsidRPr="002D16D4">
        <w:br/>
        <w:t xml:space="preserve"> no shutdown</w:t>
      </w:r>
      <w:r w:rsidRPr="002D16D4">
        <w:br/>
      </w:r>
      <w:r w:rsidRPr="002D16D4">
        <w:br/>
        <w:t>! DMZ Interface</w:t>
      </w:r>
      <w:r w:rsidRPr="002D16D4">
        <w:br/>
        <w:t>interface GigabitEthernet0/3</w:t>
      </w:r>
      <w:r w:rsidRPr="002D16D4">
        <w:br/>
        <w:t xml:space="preserve"> nameif </w:t>
      </w:r>
      <w:proofErr w:type="gramStart"/>
      <w:r w:rsidRPr="002D16D4">
        <w:t>dmz</w:t>
      </w:r>
      <w:proofErr w:type="gramEnd"/>
      <w:r w:rsidRPr="002D16D4">
        <w:br/>
        <w:t xml:space="preserve"> security-level 25</w:t>
      </w:r>
      <w:r w:rsidRPr="002D16D4">
        <w:br/>
        <w:t xml:space="preserve"> ip address 192.168.30.1 255.255.255.0</w:t>
      </w:r>
      <w:r w:rsidRPr="002D16D4">
        <w:br/>
        <w:t xml:space="preserve"> no shutdown</w:t>
      </w:r>
      <w:r w:rsidRPr="002D16D4">
        <w:br/>
      </w:r>
      <w:r w:rsidRPr="002D16D4">
        <w:br/>
        <w:t>! Access Rules</w:t>
      </w:r>
      <w:r w:rsidRPr="002D16D4">
        <w:br/>
        <w:t>access-list inside_access_in extended permit ip</w:t>
      </w:r>
      <w:r w:rsidRPr="002D16D4">
        <w:t xml:space="preserve"> any any</w:t>
      </w:r>
      <w:r w:rsidRPr="002D16D4">
        <w:br/>
        <w:t>access-group inside_access_in in interface inside</w:t>
      </w:r>
      <w:r w:rsidRPr="002D16D4">
        <w:br/>
      </w:r>
      <w:r w:rsidRPr="002D16D4">
        <w:br/>
        <w:t>access-list guest_access_in extended deny ip any 192.168.10.0 255.255.255.0</w:t>
      </w:r>
      <w:r w:rsidRPr="002D16D4">
        <w:br/>
        <w:t>access-list guest_access_in extended permit ip any any</w:t>
      </w:r>
      <w:r w:rsidRPr="002D16D4">
        <w:br/>
        <w:t>access-group guest_access_in in interface guest</w:t>
      </w:r>
      <w:r w:rsidRPr="002D16D4">
        <w:br/>
      </w:r>
      <w:r w:rsidRPr="002D16D4">
        <w:br/>
        <w:t>access-list outs</w:t>
      </w:r>
      <w:r w:rsidRPr="002D16D4">
        <w:t>ide_access_in extended permit tcp any host 192.168.30.2 eq 80</w:t>
      </w:r>
      <w:r w:rsidRPr="002D16D4">
        <w:br/>
        <w:t>access-list outside_access_in extended permit tcp any host 192.168.30.2 eq 443</w:t>
      </w:r>
      <w:r w:rsidRPr="002D16D4">
        <w:br/>
        <w:t>access-group outside_access_in in interface outside</w:t>
      </w:r>
      <w:r w:rsidRPr="002D16D4">
        <w:br/>
      </w:r>
    </w:p>
    <w:p w:rsidR="00674F26" w:rsidRPr="002D16D4" w:rsidRDefault="002D16D4">
      <w:pPr>
        <w:pStyle w:val="Heading2"/>
        <w:rPr>
          <w:sz w:val="22"/>
          <w:szCs w:val="22"/>
        </w:rPr>
      </w:pPr>
      <w:r w:rsidRPr="002D16D4">
        <w:rPr>
          <w:sz w:val="22"/>
          <w:szCs w:val="22"/>
        </w:rPr>
        <w:t>Testing &amp; Validation</w:t>
      </w:r>
    </w:p>
    <w:p w:rsidR="00674F26" w:rsidRPr="002D16D4" w:rsidRDefault="002D16D4">
      <w:r w:rsidRPr="002D16D4">
        <w:t>Test Cases Conducted</w:t>
      </w:r>
      <w:proofErr w:type="gramStart"/>
      <w:r w:rsidRPr="002D16D4">
        <w:t>:</w:t>
      </w:r>
      <w:proofErr w:type="gramEnd"/>
      <w:r w:rsidRPr="002D16D4">
        <w:br/>
        <w:t xml:space="preserve">- Ping from Inside </w:t>
      </w:r>
      <w:r w:rsidRPr="002D16D4">
        <w:t>LAN to Internet: Success</w:t>
      </w:r>
      <w:r w:rsidRPr="002D16D4">
        <w:br/>
        <w:t>- Ping from Guest Wi-Fi to Internet: Success</w:t>
      </w:r>
      <w:r w:rsidRPr="002D16D4">
        <w:br/>
        <w:t>- Ping from Guest to Inside: Blocked (Expected)</w:t>
      </w:r>
      <w:r w:rsidRPr="002D16D4">
        <w:br/>
        <w:t>- Web access from Outside to DMZ (HTTP/HTTPS): Success</w:t>
      </w:r>
      <w:r w:rsidRPr="002D16D4">
        <w:br/>
        <w:t>- Confirmed VLAN isolation using traceroute and ping between zones</w:t>
      </w:r>
      <w:r w:rsidRPr="002D16D4">
        <w:br/>
        <w:t>- Verified NAT t</w:t>
      </w:r>
      <w:r w:rsidRPr="002D16D4">
        <w:t>ranslation and ACLs using ASA 'show nat', 'show access-list'</w:t>
      </w:r>
      <w:r w:rsidRPr="002D16D4">
        <w:br/>
      </w:r>
      <w:r w:rsidRPr="002D16D4">
        <w:br/>
        <w:t>Conclusion:</w:t>
      </w:r>
      <w:r w:rsidRPr="002D16D4">
        <w:br/>
        <w:t>All configured zones function independently with strict firewall segmentation. The implementation was validated against expected behavior for each test case.</w:t>
      </w:r>
      <w:r w:rsidRPr="002D16D4">
        <w:br/>
      </w:r>
    </w:p>
    <w:p w:rsidR="00674F26" w:rsidRPr="002D16D4" w:rsidRDefault="002D16D4">
      <w:pPr>
        <w:pStyle w:val="Heading2"/>
        <w:rPr>
          <w:sz w:val="22"/>
          <w:szCs w:val="22"/>
        </w:rPr>
      </w:pPr>
      <w:r w:rsidRPr="002D16D4">
        <w:rPr>
          <w:sz w:val="22"/>
          <w:szCs w:val="22"/>
        </w:rPr>
        <w:t>Scalability Considerati</w:t>
      </w:r>
      <w:r w:rsidRPr="002D16D4">
        <w:rPr>
          <w:sz w:val="22"/>
          <w:szCs w:val="22"/>
        </w:rPr>
        <w:t>ons</w:t>
      </w:r>
    </w:p>
    <w:p w:rsidR="00674F26" w:rsidRPr="002D16D4" w:rsidRDefault="002D16D4">
      <w:r w:rsidRPr="002D16D4">
        <w:t>This design can scale by</w:t>
      </w:r>
      <w:proofErr w:type="gramStart"/>
      <w:r w:rsidRPr="002D16D4">
        <w:t>:</w:t>
      </w:r>
      <w:proofErr w:type="gramEnd"/>
      <w:r w:rsidRPr="002D16D4">
        <w:br/>
        <w:t>- Adding new VLANs on the managed switch for additional departments</w:t>
      </w:r>
      <w:r w:rsidRPr="002D16D4">
        <w:br/>
        <w:t>- Defining new NAT/PAT rules for expanded internet access</w:t>
      </w:r>
      <w:r w:rsidRPr="002D16D4">
        <w:br/>
        <w:t>- Adding more DMZ services using static NAT mappings</w:t>
      </w:r>
      <w:r w:rsidRPr="002D16D4">
        <w:br/>
        <w:t>- Leveraging ASA object groups for simplified A</w:t>
      </w:r>
      <w:r w:rsidRPr="002D16D4">
        <w:t>CL management</w:t>
      </w:r>
      <w:r w:rsidRPr="002D16D4">
        <w:br/>
      </w:r>
    </w:p>
    <w:sectPr w:rsidR="00674F26" w:rsidRPr="002D16D4" w:rsidSect="002D16D4">
      <w:pgSz w:w="12240" w:h="15840"/>
      <w:pgMar w:top="63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16D4"/>
    <w:rsid w:val="00326F90"/>
    <w:rsid w:val="00674F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13FE1AA-1EFF-4D67-95D1-6984CDBC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8C12C5-BA7A-4467-B8FD-04D5F12A2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eleazar nwoye</cp:lastModifiedBy>
  <cp:revision>2</cp:revision>
  <dcterms:created xsi:type="dcterms:W3CDTF">2013-12-23T23:15:00Z</dcterms:created>
  <dcterms:modified xsi:type="dcterms:W3CDTF">2025-06-27T15:15:00Z</dcterms:modified>
  <cp:category/>
</cp:coreProperties>
</file>